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THESIS CHAPTER: Dataset Creation and Preprocessing Pipeline</w:t>
      </w:r>
    </w:p>
    <w:p>
      <w:r>
        <w:br/>
        <w:t>This chapter presents a complete and detailed explanation of how the FINAL_MASTER_RAW_DATASET was created from multiple network protocol sources and how it was transformed into a preprocessed dataset suitable for training the Transformer-based model.</w:t>
        <w:br/>
      </w:r>
    </w:p>
    <w:p>
      <w:pPr>
        <w:pStyle w:val="Heading1"/>
      </w:pPr>
      <w:r>
        <w:t>1. Dataset Sources and Collection</w:t>
      </w:r>
    </w:p>
    <w:p>
      <w:r>
        <w:t>The dataset was constructed by collecting network traffic from multiple protocols including DNS Tunneling, ICMP, TCP, and UDP. Each protocol represents different types of network behavior including both normal and covert communication.</w:t>
        <w:br/>
        <w:br/>
        <w:t>- DNS Tunneling: Used to simulate covert channels using DNS queries</w:t>
        <w:br/>
        <w:t>- ICMP: Represents ping-based communication</w:t>
        <w:br/>
        <w:t>- TCP: Includes standard connection-based traffic</w:t>
        <w:br/>
        <w:t>- UDP: Represents connectionless communication patterns</w:t>
        <w:br/>
        <w:br/>
        <w:t>These datasets were collected separately and stored in structured folders before merging.</w:t>
      </w:r>
    </w:p>
    <w:p>
      <w:pPr>
        <w:pStyle w:val="Heading1"/>
      </w:pPr>
      <w:r>
        <w:t>2. Raw Dataset Construction (FINAL_MASTER_RAW_DATASET)</w:t>
      </w:r>
    </w:p>
    <w:p>
      <w:r>
        <w:t>All protocol-specific datasets were merged into a single master dataset called FINAL_MASTER_RAW_DATASET.</w:t>
        <w:br/>
        <w:br/>
        <w:t>Steps:</w:t>
        <w:br/>
        <w:t>1. Load individual protocol datasets (DNS, ICMP, TCP, UDP)</w:t>
        <w:br/>
        <w:t>2. Standardize column names across datasets</w:t>
        <w:br/>
        <w:t>3. Add labels (Normal / Covert)</w:t>
        <w:br/>
        <w:t>4. Concatenate all datasets into one unified dataset</w:t>
        <w:br/>
        <w:t>5. Shuffle dataset to remove ordering bias</w:t>
        <w:br/>
        <w:br/>
        <w:t>Purpose:</w:t>
        <w:br/>
        <w:t>To create a unified dataset containing diverse traffic behaviors for robust model training.</w:t>
      </w:r>
    </w:p>
    <w:p>
      <w:pPr>
        <w:pStyle w:val="Heading1"/>
      </w:pPr>
      <w:r>
        <w:t>3. Feature Extraction Strategy</w:t>
      </w:r>
    </w:p>
    <w:p>
      <w:r>
        <w:t>Features were extracted at three levels:</w:t>
        <w:br/>
        <w:br/>
        <w:t>1. Packet-Level Features:</w:t>
        <w:br/>
        <w:t xml:space="preserve">   - Packet size</w:t>
        <w:br/>
        <w:t xml:space="preserve">   - Flags</w:t>
        <w:br/>
        <w:t xml:space="preserve">   - Protocol type</w:t>
        <w:br/>
        <w:br/>
        <w:t>2. Flow-Level Features:</w:t>
        <w:br/>
        <w:t xml:space="preserve">   - Flow duration</w:t>
        <w:br/>
        <w:t xml:space="preserve">   - Packet count</w:t>
        <w:br/>
        <w:t xml:space="preserve">   - Byte count</w:t>
        <w:br/>
        <w:br/>
        <w:t>3. Statistical Features:</w:t>
        <w:br/>
        <w:t xml:space="preserve">   - Mean packet size</w:t>
        <w:br/>
        <w:t xml:space="preserve">   - Variance</w:t>
        <w:br/>
        <w:t xml:space="preserve">   - Entropy</w:t>
        <w:br/>
        <w:t xml:space="preserve">   - Inter-arrival time statistics</w:t>
        <w:br/>
        <w:br/>
        <w:t>Purpose:</w:t>
        <w:br/>
        <w:t>To capture behavioral patterns instead of raw packet data.</w:t>
      </w:r>
    </w:p>
    <w:p>
      <w:pPr>
        <w:pStyle w:val="Heading1"/>
      </w:pPr>
      <w:r>
        <w:t>4. Data Cleaning</w:t>
      </w:r>
    </w:p>
    <w:p>
      <w:r>
        <w:t>The raw dataset was cleaned to improve data quality:</w:t>
        <w:br/>
        <w:br/>
        <w:t>- Removed duplicate records</w:t>
        <w:br/>
        <w:t>- Handled missing/null values</w:t>
        <w:br/>
        <w:t>- Removed corrupted entries</w:t>
        <w:br/>
        <w:t>- Ensured consistent formatting</w:t>
        <w:br/>
        <w:br/>
        <w:t>Purpose:</w:t>
        <w:br/>
        <w:t>To eliminate noise and improve model reliability.</w:t>
      </w:r>
    </w:p>
    <w:p>
      <w:pPr>
        <w:pStyle w:val="Heading1"/>
      </w:pPr>
      <w:r>
        <w:t>5. Labeling Strategy</w:t>
      </w:r>
    </w:p>
    <w:p>
      <w:r>
        <w:t>Each data instance was labeled as:</w:t>
        <w:br/>
        <w:br/>
        <w:t>- 0 → Normal Traffic</w:t>
        <w:br/>
        <w:t>- 1 → Covert / Steganographic Traffic</w:t>
        <w:br/>
        <w:br/>
        <w:t>Purpose:</w:t>
        <w:br/>
        <w:t>To enable supervised learning for classification.</w:t>
      </w:r>
    </w:p>
    <w:p>
      <w:pPr>
        <w:pStyle w:val="Heading1"/>
      </w:pPr>
      <w:r>
        <w:t>6. Preprocessing Pipeline</w:t>
      </w:r>
    </w:p>
    <w:p>
      <w:r>
        <w:t>The preprocessing stage converts raw data into model-ready format:</w:t>
        <w:br/>
        <w:br/>
        <w:t>Step 1: Load FINAL_MASTER_RAW_DATASET</w:t>
        <w:br/>
        <w:t>Step 2: Clean dataset</w:t>
        <w:br/>
        <w:t>Step 3: Extract features</w:t>
        <w:br/>
        <w:t>Step 4: Encode labels</w:t>
        <w:br/>
        <w:t>Step 5: Normalize features</w:t>
        <w:br/>
        <w:t>Step 6: Split dataset</w:t>
        <w:br/>
        <w:t>Step 7: Convert to tensors</w:t>
        <w:br/>
        <w:br/>
        <w:t>Output:</w:t>
        <w:br/>
        <w:t>preprocessed_master_dataset</w:t>
        <w:br/>
      </w:r>
    </w:p>
    <w:p>
      <w:pPr>
        <w:pStyle w:val="Heading1"/>
      </w:pPr>
      <w:r>
        <w:t>7. Feature Scaling and Normalization</w:t>
      </w:r>
    </w:p>
    <w:p>
      <w:r>
        <w:t>All numerical features were scaled using StandardScaler:</w:t>
        <w:br/>
        <w:br/>
        <w:t>- Mean = 0</w:t>
        <w:br/>
        <w:t>- Standard deviation = 1</w:t>
        <w:br/>
        <w:br/>
        <w:t>Purpose:</w:t>
        <w:br/>
        <w:t>To ensure equal contribution of all features during training.</w:t>
      </w:r>
    </w:p>
    <w:p>
      <w:pPr>
        <w:pStyle w:val="Heading1"/>
      </w:pPr>
      <w:r>
        <w:t>8. Data Leakage Prevention</w:t>
      </w:r>
    </w:p>
    <w:p>
      <w:r>
        <w:t>To avoid data leakage:</w:t>
        <w:br/>
        <w:br/>
        <w:t>- Scaler was fitted only on training data</w:t>
        <w:br/>
        <w:t>- Validation and test data used same scaler without refitting</w:t>
        <w:br/>
        <w:br/>
        <w:t>Purpose:</w:t>
        <w:br/>
        <w:t>To ensure realistic model evaluation.</w:t>
      </w:r>
    </w:p>
    <w:p>
      <w:pPr>
        <w:pStyle w:val="Heading1"/>
      </w:pPr>
      <w:r>
        <w:t>9. Dataset Splitting Strategy</w:t>
      </w:r>
    </w:p>
    <w:p>
      <w:r>
        <w:t>The dataset was split as:</w:t>
        <w:br/>
        <w:br/>
        <w:t>- Training: 70%</w:t>
        <w:br/>
        <w:t>- Validation: 15%</w:t>
        <w:br/>
        <w:t>- Testing: 15%</w:t>
        <w:br/>
        <w:br/>
        <w:t>Purpose:</w:t>
        <w:br/>
        <w:t>To evaluate model generalization on unseen data.</w:t>
      </w:r>
    </w:p>
    <w:p>
      <w:pPr>
        <w:pStyle w:val="Heading1"/>
      </w:pPr>
      <w:r>
        <w:t>10. Behavioral Learning Strategy</w:t>
      </w:r>
    </w:p>
    <w:p>
      <w:r>
        <w:t>The model is trained on behavioral patterns such as:</w:t>
        <w:br/>
        <w:br/>
        <w:t>- Timing irregularities</w:t>
        <w:br/>
        <w:t>- Flow distribution changes</w:t>
        <w:br/>
        <w:t>- Packet size variations</w:t>
        <w:br/>
        <w:br/>
        <w:t>Instead of signature-based detection, the model learns how traffic behaves.</w:t>
        <w:br/>
        <w:br/>
        <w:t>This allows detection of unknown attacks.</w:t>
      </w:r>
    </w:p>
    <w:p>
      <w:pPr>
        <w:pStyle w:val="Heading1"/>
      </w:pPr>
      <w:r>
        <w:t>11. Flow Preservation Strategy</w:t>
      </w:r>
    </w:p>
    <w:p>
      <w:r>
        <w:t>Sequential flow information is preserved during preprocessing.</w:t>
        <w:br/>
        <w:br/>
        <w:t>Purpose:</w:t>
        <w:br/>
        <w:t>To allow the Transformer model to capture temporal dependencies in network traffic.</w:t>
      </w:r>
    </w:p>
    <w:p>
      <w:pPr>
        <w:pStyle w:val="Heading1"/>
      </w:pPr>
      <w:r>
        <w:t>12. Tensor Preparation</w:t>
      </w:r>
    </w:p>
    <w:p>
      <w:r>
        <w:t>The processed dataset is converted into tensors:</w:t>
        <w:br/>
        <w:br/>
        <w:t>- Input features → Float tensors</w:t>
        <w:br/>
        <w:t>- Labels → Long tensors</w:t>
        <w:br/>
        <w:br/>
        <w:t>Batches are created using DataLoader for efficient training.</w:t>
      </w:r>
    </w:p>
    <w:p>
      <w:pPr>
        <w:pStyle w:val="Heading1"/>
      </w:pPr>
      <w:r>
        <w:t>13. Block-by-Block Pipeline Summary</w:t>
      </w:r>
    </w:p>
    <w:p>
      <w:r>
        <w:t>Block 1: Data Collection (DNS, ICMP, TCP, UDP)</w:t>
        <w:br/>
        <w:t>Block 2: Merge into FINAL_MASTER_RAW_DATASET</w:t>
        <w:br/>
        <w:t>Block 3: Data Cleaning</w:t>
        <w:br/>
        <w:t>Block 4: Feature Extraction</w:t>
        <w:br/>
        <w:t>Block 5: Label Encoding</w:t>
        <w:br/>
        <w:t>Block 6: Normalization</w:t>
        <w:br/>
        <w:t>Block 7: Dataset Splitting</w:t>
        <w:br/>
        <w:t>Block 8: Tensor Conversion</w:t>
        <w:br/>
        <w:t>Block 9: Model Input Preparation</w:t>
      </w:r>
    </w:p>
    <w:p>
      <w:pPr>
        <w:pStyle w:val="Heading1"/>
      </w:pPr>
      <w:r>
        <w:t>14. Impact on Model Performance</w:t>
      </w:r>
    </w:p>
    <w:p>
      <w:r>
        <w:t>Proper preprocessing leads to:</w:t>
        <w:br/>
        <w:br/>
        <w:t>- Improved accuracy</w:t>
        <w:br/>
        <w:t>- Faster convergence</w:t>
        <w:br/>
        <w:t>- Better generalization</w:t>
        <w:br/>
        <w:t>- Reduced noise impact</w:t>
        <w:br/>
        <w:br/>
        <w:t>The preprocessing pipeline is critical for model success.</w:t>
      </w:r>
    </w:p>
    <w:p>
      <w:pPr>
        <w:pStyle w:val="Heading1"/>
      </w:pPr>
      <w:r>
        <w:t>15. Key Strategies Used</w:t>
      </w:r>
    </w:p>
    <w:p>
      <w:r>
        <w:t>- Multi-protocol dataset integration</w:t>
        <w:br/>
        <w:t>- Behavioral feature extraction</w:t>
        <w:br/>
        <w:t>- Normalization using StandardScaler</w:t>
        <w:br/>
        <w:t>- Data leakage prevention</w:t>
        <w:br/>
        <w:t>- Balanced dataset design</w:t>
        <w:br/>
        <w:t>- Flow-based learning approach</w:t>
      </w:r>
    </w:p>
    <w:p>
      <w:pPr>
        <w:pStyle w:val="Heading1"/>
      </w:pPr>
      <w:r>
        <w:t>16. Final Output</w:t>
      </w:r>
    </w:p>
    <w:p>
      <w:r>
        <w:t>FINAL_MASTER_RAW_DATASET → Preprocessing → preprocessed_master_dataset</w:t>
        <w:br/>
        <w:br/>
        <w:t>This processed dataset is then used to train the Transformer model.</w:t>
      </w:r>
    </w:p>
    <w:p>
      <w:pPr>
        <w:pStyle w:val="Heading1"/>
      </w:pPr>
      <w:r>
        <w:t>17. Conclusion</w:t>
      </w:r>
    </w:p>
    <w:p>
      <w:r>
        <w:t>The dataset creation and preprocessing pipeline ensures high-quality input data, enabling the Transformer model to effectively learn and detect network steganography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